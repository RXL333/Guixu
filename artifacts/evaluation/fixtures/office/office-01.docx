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Guixu synthetic acceptance sample office 01</w:t>
      </w:r>
    </w:p>
    <w:p>
      <w:r>
        <w:t>Deterministic Word fixture.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