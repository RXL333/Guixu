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Guixu synthetic acceptance sample office 04</w:t>
      </w:r>
    </w:p>
    <w:p>
      <w:r>
        <w:t>Deterministic Word fixture.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