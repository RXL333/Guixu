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Guixu synthetic acceptance sample office 16</w:t>
      </w:r>
    </w:p>
    <w:p>
      <w:r>
        <w:t>Deterministic Word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